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minimal valid DOCX fixture used only by PROMISE test suite.</w:t>
      </w:r>
    </w:p>
    <w:p>
      <w:r>
        <w:t>It proves the Gmail attachment pipeline preserves exact binary bytes.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